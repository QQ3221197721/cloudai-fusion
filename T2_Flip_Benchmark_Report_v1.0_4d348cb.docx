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CloudAI Fusion T2 FLIP Benchmark Verification Report</w:t>
      </w:r>
    </w:p>
    <w:p>
      <w:r>
        <w:t>Version: v1.0</w:t>
      </w:r>
    </w:p>
    <w:p>
      <w:r>
        <w:t>Git Commit Hash: 4d348cb122db83dbade0e8e463a5dbb7c1b1b523</w:t>
      </w:r>
    </w:p>
    <w:p>
      <w:r>
        <w:t>Short Hash: 4d348cb</w:t>
      </w:r>
    </w:p>
    <w:p>
      <w:r>
        <w:t>Generated: 2026-09-08 12:07:15</w:t>
      </w:r>
    </w:p>
    <w:p>
      <w:r>
        <w:t>Status: HONEST AUDIT - Verified Results Only</w:t>
      </w:r>
    </w:p>
    <w:p>
      <w:pPr>
        <w:pStyle w:val="Heading1"/>
      </w:pPr>
      <w:r>
        <w:t>Executive Summary</w:t>
      </w:r>
    </w:p>
    <w:p>
      <w:r>
        <w:t>This report presents honest verification of CloudAI Fusion T2 FLIP benchmarks.</w:t>
      </w:r>
    </w:p>
    <w:p>
      <w:r>
        <w:t>Honest Coverage Rate: 20% verified (6 modules out of 30 audited).</w:t>
      </w:r>
    </w:p>
    <w:p>
      <w:r>
        <w:t>Marketing Claim was: 79% (inflated - contains theoretical assumptions without empirical proof).</w:t>
      </w:r>
    </w:p>
    <w:p>
      <w:pPr>
        <w:pStyle w:val="Heading1"/>
      </w:pPr>
      <w:r>
        <w:t>Verified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Module 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  <w:tc>
          <w:tcPr>
            <w:tcW w:type="dxa" w:w="1440"/>
          </w:tcPr>
          <w:p>
            <w:r>
              <w:t>Key Metrics</w:t>
            </w:r>
          </w:p>
        </w:tc>
        <w:tc>
          <w:tcPr>
            <w:tcW w:type="dxa" w:w="1440"/>
          </w:tcPr>
          <w:p>
            <w:r>
              <w:t>Evidence Path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Cloud Provider Proxy</w:t>
            </w:r>
          </w:p>
        </w:tc>
        <w:tc>
          <w:tcPr>
            <w:tcW w:type="dxa" w:w="1440"/>
          </w:tcPr>
          <w:p>
            <w:r>
              <w:t>CLEAN_WIN</w:t>
            </w:r>
          </w:p>
        </w:tc>
        <w:tc>
          <w:tcPr>
            <w:tcW w:type="dxa" w:w="1440"/>
          </w:tcPr>
          <w:p>
            <w:r>
              <w:t>Zero-copy router</w:t>
            </w:r>
          </w:p>
        </w:tc>
        <w:tc>
          <w:tcPr>
            <w:tcW w:type="dxa" w:w="1440"/>
          </w:tcPr>
          <w:p>
            <w:r>
              <w:t>output/M2_FLIP_VERDICT.md</w:t>
            </w:r>
          </w:p>
        </w:tc>
        <w:tc>
          <w:tcPr>
            <w:tcW w:type="dxa" w:w="1440"/>
          </w:tcPr>
          <w:p>
            <w:r>
              <w:t>Production ready</w:t>
            </w:r>
          </w:p>
        </w:tc>
      </w:tr>
      <w:tr>
        <w:tc>
          <w:tcPr>
            <w:tcW w:type="dxa" w:w="1440"/>
          </w:tcPr>
          <w:p>
            <w:r>
              <w:t>M5</w:t>
            </w:r>
          </w:p>
        </w:tc>
        <w:tc>
          <w:tcPr>
            <w:tcW w:type="dxa" w:w="1440"/>
          </w:tcPr>
          <w:p>
            <w:r>
              <w:t>Evidence/ZKP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CI-gated Groth16</w:t>
            </w:r>
          </w:p>
        </w:tc>
        <w:tc>
          <w:tcPr>
            <w:tcW w:type="dxa" w:w="1440"/>
          </w:tcPr>
          <w:p>
            <w:r>
              <w:t>docs/verifiable-moat-spec.md</w:t>
            </w:r>
          </w:p>
        </w:tc>
        <w:tc>
          <w:tcPr>
            <w:tcW w:type="dxa" w:w="1440"/>
          </w:tcPr>
          <w:p>
            <w:r>
              <w:t>Offline verifiable</w:t>
            </w:r>
          </w:p>
        </w:tc>
      </w:tr>
      <w:tr>
        <w:tc>
          <w:tcPr>
            <w:tcW w:type="dxa" w:w="1440"/>
          </w:tcPr>
          <w:p>
            <w:r>
              <w:t>M8</w:t>
            </w:r>
          </w:p>
        </w:tc>
        <w:tc>
          <w:tcPr>
            <w:tcW w:type="dxa" w:w="1440"/>
          </w:tcPr>
          <w:p>
            <w:r>
              <w:t>HybridQuantile</w:t>
            </w:r>
          </w:p>
        </w:tc>
        <w:tc>
          <w:tcPr>
            <w:tcW w:type="dxa" w:w="1440"/>
          </w:tcPr>
          <w:p>
            <w:r>
              <w:t>CLEAN_WIN</w:t>
            </w:r>
          </w:p>
        </w:tc>
        <w:tc>
          <w:tcPr>
            <w:tcW w:type="dxa" w:w="1440"/>
          </w:tcPr>
          <w:p>
            <w:r>
              <w:t>1.58M ops/s, 0 B/op</w:t>
            </w:r>
          </w:p>
        </w:tc>
        <w:tc>
          <w:tcPr>
            <w:tcW w:type="dxa" w:w="1440"/>
          </w:tcPr>
          <w:p>
            <w:r>
              <w:t>output/M8_FLIP_VERDICT.md</w:t>
            </w:r>
          </w:p>
        </w:tc>
        <w:tc>
          <w:tcPr>
            <w:tcW w:type="dxa" w:w="1440"/>
          </w:tcPr>
          <w:p>
            <w:r>
              <w:t>Beats Google PolyPhase</w:t>
            </w:r>
          </w:p>
        </w:tc>
      </w:tr>
      <w:tr>
        <w:tc>
          <w:tcPr>
            <w:tcW w:type="dxa" w:w="1440"/>
          </w:tcPr>
          <w:p>
            <w:r>
              <w:t>M23</w:t>
            </w:r>
          </w:p>
        </w:tc>
        <w:tc>
          <w:tcPr>
            <w:tcW w:type="dxa" w:w="1440"/>
          </w:tcPr>
          <w:p>
            <w:r>
              <w:t>CRDT Engine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1.86x faster than automerge-go</w:t>
            </w:r>
          </w:p>
        </w:tc>
        <w:tc>
          <w:tcPr>
            <w:tcW w:type="dxa" w:w="1440"/>
          </w:tcPr>
          <w:p>
            <w:r>
              <w:t>output/benchmark_results_m23.txt</w:t>
            </w:r>
          </w:p>
        </w:tc>
        <w:tc>
          <w:tcPr>
            <w:tcW w:type="dxa" w:w="1440"/>
          </w:tcPr>
          <w:p>
            <w:r>
              <w:t>Zero allocations</w:t>
            </w:r>
          </w:p>
        </w:tc>
      </w:tr>
      <w:tr>
        <w:tc>
          <w:tcPr>
            <w:tcW w:type="dxa" w:w="1440"/>
          </w:tcPr>
          <w:p>
            <w:r>
              <w:t>M29</w:t>
            </w:r>
          </w:p>
        </w:tc>
        <w:tc>
          <w:tcPr>
            <w:tcW w:type="dxa" w:w="1440"/>
          </w:tcPr>
          <w:p>
            <w:r>
              <w:t>UEBA</w:t>
            </w:r>
          </w:p>
        </w:tc>
        <w:tc>
          <w:tcPr>
            <w:tcW w:type="dxa" w:w="1440"/>
          </w:tcPr>
          <w:p>
            <w:r>
              <w:t>F1=0.94</w:t>
            </w:r>
          </w:p>
        </w:tc>
        <w:tc>
          <w:tcPr>
            <w:tcW w:type="dxa" w:w="1440"/>
          </w:tcPr>
          <w:p>
            <w:r>
              <w:t>86x faster than sklearn IsolationForest</w:t>
            </w:r>
          </w:p>
        </w:tc>
        <w:tc>
          <w:tcPr>
            <w:tcW w:type="dxa" w:w="1440"/>
          </w:tcPr>
          <w:p>
            <w:r>
              <w:t>output/M29_FLIP_VERDICT.md</w:t>
            </w:r>
          </w:p>
        </w:tc>
        <w:tc>
          <w:tcPr>
            <w:tcW w:type="dxa" w:w="1440"/>
          </w:tcPr>
          <w:p>
            <w:r>
              <w:t>Statistical detection</w:t>
            </w:r>
          </w:p>
        </w:tc>
      </w:tr>
      <w:tr>
        <w:tc>
          <w:tcPr>
            <w:tcW w:type="dxa" w:w="1440"/>
          </w:tcPr>
          <w:p>
            <w:r>
              <w:t>M40</w:t>
            </w:r>
          </w:p>
        </w:tc>
        <w:tc>
          <w:tcPr>
            <w:tcW w:type="dxa" w:w="1440"/>
          </w:tcPr>
          <w:p>
            <w:r>
              <w:t>API Generator</w:t>
            </w:r>
          </w:p>
        </w:tc>
        <w:tc>
          <w:tcPr>
            <w:tcW w:type="dxa" w:w="1440"/>
          </w:tcPr>
          <w:p>
            <w:r>
              <w:t>CORRECTED</w:t>
            </w:r>
          </w:p>
        </w:tc>
        <w:tc>
          <w:tcPr>
            <w:tcW w:type="dxa" w:w="1440"/>
          </w:tcPr>
          <w:p>
            <w:r>
              <w:t>1.76x faster vs swaggo v2.6.0</w:t>
            </w:r>
          </w:p>
        </w:tc>
        <w:tc>
          <w:tcPr>
            <w:tcW w:type="dxa" w:w="1440"/>
          </w:tcPr>
          <w:p>
            <w:r>
              <w:t>output/M40_FLIP_VERDICT.md</w:t>
            </w:r>
          </w:p>
        </w:tc>
        <w:tc>
          <w:tcPr>
            <w:tcW w:type="dxa" w:w="1440"/>
          </w:tcPr>
          <w:p>
            <w:r>
              <w:t>Self-corrected claim</w:t>
            </w:r>
          </w:p>
        </w:tc>
      </w:tr>
    </w:tbl>
    <w:p>
      <w:pPr>
        <w:pStyle w:val="Heading1"/>
      </w:pPr>
      <w:r>
        <w:t>Critical Gaps Identified</w:t>
      </w:r>
    </w:p>
    <w:p>
      <w:r>
        <w:t>- Modules M18-M20: Completely absent from codebase (no evidence found)</w:t>
      </w:r>
    </w:p>
    <w:p>
      <w:r>
        <w:t>- Modules M49-M53: Severe implementation gaps (no verdict files, minimal code)</w:t>
      </w:r>
    </w:p>
    <w:p>
      <w:r>
        <w:t>- Hardware-dependent (M3, M11): Require physical GPUs for validation ($24K A100 + $200/month cloud GPU)</w:t>
      </w:r>
    </w:p>
    <w:p>
      <w:r>
        <w:t>- Infrastructure pending (M16): Requires Kind cluster + KEDA operator setup (~5 days)</w:t>
      </w:r>
    </w:p>
    <w:p>
      <w:pPr>
        <w:pStyle w:val="Heading1"/>
      </w:pPr>
      <w:r>
        <w:t>Reproduction Commands</w:t>
      </w:r>
    </w:p>
    <w:p>
      <w:r>
        <w:t>cd cloudai-fusion</w:t>
        <w:br/>
        <w:t>go test -bench="BenchmarkHybridQuantile" -count=6 ./pkg/metrics/</w:t>
        <w:br/>
        <w:t>go test -tags="flip_m21 headtohead" -bench="BenchmarkMDNS" -count=6 ./pkg/edge/</w:t>
        <w:br/>
        <w:t>go test -bench="BenchmarkGenerate" -count=6 ./pkg/docgen/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Version: v1.0 | Commit: 4d348cb122db83dbade0e8e463a5dbb7c1b1b523 | Generated: 2026-09-08 12:07:15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