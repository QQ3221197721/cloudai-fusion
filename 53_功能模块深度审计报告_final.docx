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第五部分：53 个核心功能模块逐一审计详细清单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功能名称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代码路径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真实文件数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真实代码量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完成度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集群管理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pkg/cloud/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~2,800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⚠️ Partial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GPU 调度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pkg/scheduler/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~8,200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AI 训练溯源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pkg/provenance/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~4,100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Red Team 安全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pkg/redteam/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~18,500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AISecOps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pkg/aisecops/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~1,900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⚠️ Partial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灾难恢复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pkg/disaster/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~2,800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TEE 可信计算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pkg/tee/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~1,450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边缘自治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pkg/edge/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~6,700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FinOps 成本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pkg/cost/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~1,200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多租户 RBAC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pkg/auth/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~3,400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✅ Real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AIOps 智维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pkg/aiops/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~2,600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⚠️ Partial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全栈可观测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pkg/metrics/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~890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⚠️ Partial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服务网格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pkg/mesh/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~450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DevSecOps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pkg/devsecops/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~1,100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✅ Real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GitOps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pkg/gitops/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~680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数据溯源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pkg/wellreadiness/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~320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联邦学习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pkg/fed/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~780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插件市场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pkg/plugin/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~1,250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工单支持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pkg/support/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 bytes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合规审计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pkg/security/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~2,300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⚠️ Partial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SaaS 计费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pkg/billing/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~5,600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⚠️ Partial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API 网关 WAF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pkg/api/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~1,800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✅ Real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AI 智能代理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ai/agents/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~115 KB Python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✅ Real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WebSocket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pkg/websocket/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~1,100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✅ Real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混沌工程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tests/chaos/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~890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⚠️ Partial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事件总线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pkg/eventbus/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~2,100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✅ Real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数据库预写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pkg/store/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~1,450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✅ Real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ZKP 零知识证明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pkg/zkp/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~7,300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Terraform 模拟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terraform/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 bytes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告警通道管理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pkg/alerting/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~1,850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WASM 插件运行时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pkg/wasm/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~6,200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⚠️ Partial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安全沙箱扫描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pkg/sandbox/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~1,900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工作负载管理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pkg/workload/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~1,200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GPU 资源管理器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pkg/resources/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~2,100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弹性/韧性机制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pkg/resilience/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~780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SARIF 扫描报告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pkg/scanners/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~1,650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领导选举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pkg/election/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~890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高可用基库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pkg/ha/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~560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热替换编排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pkg/hotswap/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~420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威胁猎杀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pkg/hunt/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~1,100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漏洞利用库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pkg/exploit/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~780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检测引擎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pkg/detect/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~1,350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证据链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pkg/evidence/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~2,450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验证织物 (Fabric)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pkg/fabric/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~1,200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深井就绪性检查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pkg/wellreadiness/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~320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能力检测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pkg/capability/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~890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控制平面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pkg/controlplane/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~1,650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Fake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AI 异常检测引擎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ai/anomaly/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~38 KB Python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✅ Real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AI 运维智能体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ai/agents/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~115 KB Python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✅ Real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AI 模型微调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ai/agents/fine_tuning.py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~34.6 KB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✅ Real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分布式训练器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ai/scheduler/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~48 KB Python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✅ Real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CLI 工具 (cafctl)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cmd/cafctl/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~3,800 LOC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✅ Real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监控配置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monitoring/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 bytes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❌ 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