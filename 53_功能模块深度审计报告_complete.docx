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CloudAI Fusion 53 功能模块深度审计报告</w:t>
      </w:r>
    </w:p>
    <w:p>
      <w:pPr>
        <w:jc w:val="center"/>
      </w:pPr>
      <w:r>
        <w:rPr>
          <w:sz w:val="20"/>
        </w:rPr>
        <w:t>审计日期: 2026-08-14 | 基线版本: git 683fc4d | 状态: 致命缺陷</w:t>
      </w:r>
    </w:p>
    <w:p/>
    <w:p>
      <w:pPr>
        <w:pStyle w:val="Heading1"/>
      </w:pPr>
      <w:r>
        <w:t>一、53 个核心功能模块逐一审计清单</w:t>
      </w:r>
    </w:p>
    <w:p>
      <w:r>
        <w:t>以下表格对产品功能清单中全部 53 个功能模块进行逐一核查，基于 go build 编译验证和代码内容审查。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功能名称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代码路径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文件数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代码量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完成度</w:t>
            </w:r>
          </w:p>
        </w:tc>
      </w:tr>
      <w:tr>
        <w:tc>
          <w:tcPr>
            <w:tcW w:type="dxa" w:w="1234"/>
          </w:tcPr>
          <w:p>
            <w:r>
              <w:t>2.1</w:t>
            </w:r>
          </w:p>
        </w:tc>
        <w:tc>
          <w:tcPr>
            <w:tcW w:type="dxa" w:w="1234"/>
          </w:tcPr>
          <w:p>
            <w:r>
              <w:t>集群管理</w:t>
            </w:r>
          </w:p>
        </w:tc>
        <w:tc>
          <w:tcPr>
            <w:tcW w:type="dxa" w:w="1234"/>
          </w:tcPr>
          <w:p>
            <w:r>
              <w:t>pkg/cloud/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~2800</w:t>
            </w:r>
          </w:p>
        </w:tc>
        <w:tc>
          <w:tcPr>
            <w:tcW w:type="dxa" w:w="1234"/>
          </w:tcPr>
          <w:p>
            <w:r>
              <w:t>Partial</w:t>
            </w:r>
          </w:p>
        </w:tc>
        <w:tc>
          <w:tcPr>
            <w:tcW w:type="dxa" w:w="1234"/>
          </w:tcPr>
          <w:p>
            <w:r>
              <w:t>60%</w:t>
            </w:r>
          </w:p>
        </w:tc>
      </w:tr>
      <w:tr>
        <w:tc>
          <w:tcPr>
            <w:tcW w:type="dxa" w:w="1234"/>
          </w:tcPr>
          <w:p>
            <w:r>
              <w:t>2.2</w:t>
            </w:r>
          </w:p>
        </w:tc>
        <w:tc>
          <w:tcPr>
            <w:tcW w:type="dxa" w:w="1234"/>
          </w:tcPr>
          <w:p>
            <w:r>
              <w:t>GPU 调度</w:t>
            </w:r>
          </w:p>
        </w:tc>
        <w:tc>
          <w:tcPr>
            <w:tcW w:type="dxa" w:w="1234"/>
          </w:tcPr>
          <w:p>
            <w:r>
              <w:t>pkg/scheduler/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~8200</w:t>
            </w:r>
          </w:p>
        </w:tc>
        <w:tc>
          <w:tcPr>
            <w:tcW w:type="dxa" w:w="1234"/>
          </w:tcPr>
          <w:p>
            <w:r>
              <w:t>Fake</w:t>
            </w:r>
          </w:p>
        </w:tc>
        <w:tc>
          <w:tcPr>
            <w:tcW w:type="dxa" w:w="1234"/>
          </w:tcPr>
          <w:p>
            <w:r>
              <w:t>10%</w:t>
            </w:r>
          </w:p>
        </w:tc>
      </w:tr>
      <w:tr>
        <w:tc>
          <w:tcPr>
            <w:tcW w:type="dxa" w:w="1234"/>
          </w:tcPr>
          <w:p>
            <w:r>
              <w:t>2.3</w:t>
            </w:r>
          </w:p>
        </w:tc>
        <w:tc>
          <w:tcPr>
            <w:tcW w:type="dxa" w:w="1234"/>
          </w:tcPr>
          <w:p>
            <w:r>
              <w:t>AI 训练溯源</w:t>
            </w:r>
          </w:p>
        </w:tc>
        <w:tc>
          <w:tcPr>
            <w:tcW w:type="dxa" w:w="1234"/>
          </w:tcPr>
          <w:p>
            <w:r>
              <w:t>pkg/provenance/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~4100</w:t>
            </w:r>
          </w:p>
        </w:tc>
        <w:tc>
          <w:tcPr>
            <w:tcW w:type="dxa" w:w="1234"/>
          </w:tcPr>
          <w:p>
            <w:r>
              <w:t>Fake</w:t>
            </w:r>
          </w:p>
        </w:tc>
        <w:tc>
          <w:tcPr>
            <w:tcW w:type="dxa" w:w="1234"/>
          </w:tcPr>
          <w:p>
            <w:r>
              <w:t>0%</w:t>
            </w:r>
          </w:p>
        </w:tc>
      </w:tr>
      <w:tr>
        <w:tc>
          <w:tcPr>
            <w:tcW w:type="dxa" w:w="1234"/>
          </w:tcPr>
          <w:p>
            <w:r>
              <w:t>2.4</w:t>
            </w:r>
          </w:p>
        </w:tc>
        <w:tc>
          <w:tcPr>
            <w:tcW w:type="dxa" w:w="1234"/>
          </w:tcPr>
          <w:p>
            <w:r>
              <w:t>Red Team 安全</w:t>
            </w:r>
          </w:p>
        </w:tc>
        <w:tc>
          <w:tcPr>
            <w:tcW w:type="dxa" w:w="1234"/>
          </w:tcPr>
          <w:p>
            <w:r>
              <w:t>pkg/redteam/</w:t>
            </w:r>
          </w:p>
        </w:tc>
        <w:tc>
          <w:tcPr>
            <w:tcW w:type="dxa" w:w="1234"/>
          </w:tcPr>
          <w:p>
            <w:r>
              <w:t>90</w:t>
            </w:r>
          </w:p>
        </w:tc>
        <w:tc>
          <w:tcPr>
            <w:tcW w:type="dxa" w:w="1234"/>
          </w:tcPr>
          <w:p>
            <w:r>
              <w:t>~18500</w:t>
            </w:r>
          </w:p>
        </w:tc>
        <w:tc>
          <w:tcPr>
            <w:tcW w:type="dxa" w:w="1234"/>
          </w:tcPr>
          <w:p>
            <w:r>
              <w:t>Fake</w:t>
            </w:r>
          </w:p>
        </w:tc>
        <w:tc>
          <w:tcPr>
            <w:tcW w:type="dxa" w:w="1234"/>
          </w:tcPr>
          <w:p>
            <w:r>
              <w:t>5%</w:t>
            </w:r>
          </w:p>
        </w:tc>
      </w:tr>
      <w:tr>
        <w:tc>
          <w:tcPr>
            <w:tcW w:type="dxa" w:w="1234"/>
          </w:tcPr>
          <w:p>
            <w:r>
              <w:t>2.5</w:t>
            </w:r>
          </w:p>
        </w:tc>
        <w:tc>
          <w:tcPr>
            <w:tcW w:type="dxa" w:w="1234"/>
          </w:tcPr>
          <w:p>
            <w:r>
              <w:t>AISecOps</w:t>
            </w:r>
          </w:p>
        </w:tc>
        <w:tc>
          <w:tcPr>
            <w:tcW w:type="dxa" w:w="1234"/>
          </w:tcPr>
          <w:p>
            <w:r>
              <w:t>pkg/aisecops/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~1900</w:t>
            </w:r>
          </w:p>
        </w:tc>
        <w:tc>
          <w:tcPr>
            <w:tcW w:type="dxa" w:w="1234"/>
          </w:tcPr>
          <w:p>
            <w:r>
              <w:t>Partial</w:t>
            </w:r>
          </w:p>
        </w:tc>
        <w:tc>
          <w:tcPr>
            <w:tcW w:type="dxa" w:w="1234"/>
          </w:tcPr>
          <w:p>
            <w:r>
              <w:t>40%</w:t>
            </w:r>
          </w:p>
        </w:tc>
      </w:tr>
      <w:tr>
        <w:tc>
          <w:tcPr>
            <w:tcW w:type="dxa" w:w="1234"/>
          </w:tcPr>
          <w:p>
            <w:r>
              <w:t>2.6</w:t>
            </w:r>
          </w:p>
        </w:tc>
        <w:tc>
          <w:tcPr>
            <w:tcW w:type="dxa" w:w="1234"/>
          </w:tcPr>
          <w:p>
            <w:r>
              <w:t>灾难恢复</w:t>
            </w:r>
          </w:p>
        </w:tc>
        <w:tc>
          <w:tcPr>
            <w:tcW w:type="dxa" w:w="1234"/>
          </w:tcPr>
          <w:p>
            <w:r>
              <w:t>pkg/disaster/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~2800</w:t>
            </w:r>
          </w:p>
        </w:tc>
        <w:tc>
          <w:tcPr>
            <w:tcW w:type="dxa" w:w="1234"/>
          </w:tcPr>
          <w:p>
            <w:r>
              <w:t>Fake</w:t>
            </w:r>
          </w:p>
        </w:tc>
        <w:tc>
          <w:tcPr>
            <w:tcW w:type="dxa" w:w="1234"/>
          </w:tcPr>
          <w:p>
            <w:r>
              <w:t>0%</w:t>
            </w:r>
          </w:p>
        </w:tc>
      </w:tr>
      <w:tr>
        <w:tc>
          <w:tcPr>
            <w:tcW w:type="dxa" w:w="1234"/>
          </w:tcPr>
          <w:p>
            <w:r>
              <w:t>2.7</w:t>
            </w:r>
          </w:p>
        </w:tc>
        <w:tc>
          <w:tcPr>
            <w:tcW w:type="dxa" w:w="1234"/>
          </w:tcPr>
          <w:p>
            <w:r>
              <w:t>TEE 可信计算</w:t>
            </w:r>
          </w:p>
        </w:tc>
        <w:tc>
          <w:tcPr>
            <w:tcW w:type="dxa" w:w="1234"/>
          </w:tcPr>
          <w:p>
            <w:r>
              <w:t>pkg/tee/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~1450</w:t>
            </w:r>
          </w:p>
        </w:tc>
        <w:tc>
          <w:tcPr>
            <w:tcW w:type="dxa" w:w="1234"/>
          </w:tcPr>
          <w:p>
            <w:r>
              <w:t>Fake</w:t>
            </w:r>
          </w:p>
        </w:tc>
        <w:tc>
          <w:tcPr>
            <w:tcW w:type="dxa" w:w="1234"/>
          </w:tcPr>
          <w:p>
            <w:r>
              <w:t>0%</w:t>
            </w:r>
          </w:p>
        </w:tc>
      </w:tr>
      <w:tr>
        <w:tc>
          <w:tcPr>
            <w:tcW w:type="dxa" w:w="1234"/>
          </w:tcPr>
          <w:p>
            <w:r>
              <w:t>2.8</w:t>
            </w:r>
          </w:p>
        </w:tc>
        <w:tc>
          <w:tcPr>
            <w:tcW w:type="dxa" w:w="1234"/>
          </w:tcPr>
          <w:p>
            <w:r>
              <w:t>边缘自治</w:t>
            </w:r>
          </w:p>
        </w:tc>
        <w:tc>
          <w:tcPr>
            <w:tcW w:type="dxa" w:w="1234"/>
          </w:tcPr>
          <w:p>
            <w:r>
              <w:t>pkg/edge/</w:t>
            </w:r>
          </w:p>
        </w:tc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~6700</w:t>
            </w:r>
          </w:p>
        </w:tc>
        <w:tc>
          <w:tcPr>
            <w:tcW w:type="dxa" w:w="1234"/>
          </w:tcPr>
          <w:p>
            <w:r>
              <w:t>Fake</w:t>
            </w:r>
          </w:p>
        </w:tc>
        <w:tc>
          <w:tcPr>
            <w:tcW w:type="dxa" w:w="1234"/>
          </w:tcPr>
          <w:p>
            <w:r>
              <w:t>0%</w:t>
            </w:r>
          </w:p>
        </w:tc>
      </w:tr>
      <w:tr>
        <w:tc>
          <w:tcPr>
            <w:tcW w:type="dxa" w:w="1234"/>
          </w:tcPr>
          <w:p>
            <w:r>
              <w:t>2.9</w:t>
            </w:r>
          </w:p>
        </w:tc>
        <w:tc>
          <w:tcPr>
            <w:tcW w:type="dxa" w:w="1234"/>
          </w:tcPr>
          <w:p>
            <w:r>
              <w:t>FinOps 成本</w:t>
            </w:r>
          </w:p>
        </w:tc>
        <w:tc>
          <w:tcPr>
            <w:tcW w:type="dxa" w:w="1234"/>
          </w:tcPr>
          <w:p>
            <w:r>
              <w:t>pkg/cost/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~1200</w:t>
            </w:r>
          </w:p>
        </w:tc>
        <w:tc>
          <w:tcPr>
            <w:tcW w:type="dxa" w:w="1234"/>
          </w:tcPr>
          <w:p>
            <w:r>
              <w:t>Fake</w:t>
            </w:r>
          </w:p>
        </w:tc>
        <w:tc>
          <w:tcPr>
            <w:tcW w:type="dxa" w:w="1234"/>
          </w:tcPr>
          <w:p>
            <w:r>
              <w:t>5%</w:t>
            </w:r>
          </w:p>
        </w:tc>
      </w:tr>
      <w:tr>
        <w:tc>
          <w:tcPr>
            <w:tcW w:type="dxa" w:w="1234"/>
          </w:tcPr>
          <w:p>
            <w:r>
              <w:t>2.10</w:t>
            </w:r>
          </w:p>
        </w:tc>
        <w:tc>
          <w:tcPr>
            <w:tcW w:type="dxa" w:w="1234"/>
          </w:tcPr>
          <w:p>
            <w:r>
              <w:t>多租户 RBAC</w:t>
            </w:r>
          </w:p>
        </w:tc>
        <w:tc>
          <w:tcPr>
            <w:tcW w:type="dxa" w:w="1234"/>
          </w:tcPr>
          <w:p>
            <w:r>
              <w:t>pkg/auth/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~3400</w:t>
            </w:r>
          </w:p>
        </w:tc>
        <w:tc>
          <w:tcPr>
            <w:tcW w:type="dxa" w:w="1234"/>
          </w:tcPr>
          <w:p>
            <w:r>
              <w:t>Real</w:t>
            </w:r>
          </w:p>
        </w:tc>
        <w:tc>
          <w:tcPr>
            <w:tcW w:type="dxa" w:w="1234"/>
          </w:tcPr>
          <w:p>
            <w:r>
              <w:t>70%</w:t>
            </w:r>
          </w:p>
        </w:tc>
      </w:tr>
      <w:tr>
        <w:tc>
          <w:tcPr>
            <w:tcW w:type="dxa" w:w="1234"/>
          </w:tcPr>
          <w:p>
            <w:r>
              <w:t>2.11</w:t>
            </w:r>
          </w:p>
        </w:tc>
        <w:tc>
          <w:tcPr>
            <w:tcW w:type="dxa" w:w="1234"/>
          </w:tcPr>
          <w:p>
            <w:r>
              <w:t>AIOps 智维</w:t>
            </w:r>
          </w:p>
        </w:tc>
        <w:tc>
          <w:tcPr>
            <w:tcW w:type="dxa" w:w="1234"/>
          </w:tcPr>
          <w:p>
            <w:r>
              <w:t>pkg/aiops/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~2600</w:t>
            </w:r>
          </w:p>
        </w:tc>
        <w:tc>
          <w:tcPr>
            <w:tcW w:type="dxa" w:w="1234"/>
          </w:tcPr>
          <w:p>
            <w:r>
              <w:t>Partial</w:t>
            </w:r>
          </w:p>
        </w:tc>
        <w:tc>
          <w:tcPr>
            <w:tcW w:type="dxa" w:w="1234"/>
          </w:tcPr>
          <w:p>
            <w:r>
              <w:t>30%</w:t>
            </w:r>
          </w:p>
        </w:tc>
      </w:tr>
      <w:tr>
        <w:tc>
          <w:tcPr>
            <w:tcW w:type="dxa" w:w="1234"/>
          </w:tcPr>
          <w:p>
            <w:r>
              <w:t>2.12</w:t>
            </w:r>
          </w:p>
        </w:tc>
        <w:tc>
          <w:tcPr>
            <w:tcW w:type="dxa" w:w="1234"/>
          </w:tcPr>
          <w:p>
            <w:r>
              <w:t>全栈可观测</w:t>
            </w:r>
          </w:p>
        </w:tc>
        <w:tc>
          <w:tcPr>
            <w:tcW w:type="dxa" w:w="1234"/>
          </w:tcPr>
          <w:p>
            <w:r>
              <w:t>pkg/metrics/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~890</w:t>
            </w:r>
          </w:p>
        </w:tc>
        <w:tc>
          <w:tcPr>
            <w:tcW w:type="dxa" w:w="1234"/>
          </w:tcPr>
          <w:p>
            <w:r>
              <w:t>Partial</w:t>
            </w:r>
          </w:p>
        </w:tc>
        <w:tc>
          <w:tcPr>
            <w:tcW w:type="dxa" w:w="1234"/>
          </w:tcPr>
          <w:p>
            <w:r>
              <w:t>25%</w:t>
            </w:r>
          </w:p>
        </w:tc>
      </w:tr>
      <w:tr>
        <w:tc>
          <w:tcPr>
            <w:tcW w:type="dxa" w:w="1234"/>
          </w:tcPr>
          <w:p>
            <w:r>
              <w:t>2.13</w:t>
            </w:r>
          </w:p>
        </w:tc>
        <w:tc>
          <w:tcPr>
            <w:tcW w:type="dxa" w:w="1234"/>
          </w:tcPr>
          <w:p>
            <w:r>
              <w:t>服务网格</w:t>
            </w:r>
          </w:p>
        </w:tc>
        <w:tc>
          <w:tcPr>
            <w:tcW w:type="dxa" w:w="1234"/>
          </w:tcPr>
          <w:p>
            <w:r>
              <w:t>pkg/mesh/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~450</w:t>
            </w:r>
          </w:p>
        </w:tc>
        <w:tc>
          <w:tcPr>
            <w:tcW w:type="dxa" w:w="1234"/>
          </w:tcPr>
          <w:p>
            <w:r>
              <w:t>Fake</w:t>
            </w:r>
          </w:p>
        </w:tc>
        <w:tc>
          <w:tcPr>
            <w:tcW w:type="dxa" w:w="1234"/>
          </w:tcPr>
          <w:p>
            <w:r>
              <w:t>5%</w:t>
            </w:r>
          </w:p>
        </w:tc>
      </w:tr>
      <w:tr>
        <w:tc>
          <w:tcPr>
            <w:tcW w:type="dxa" w:w="1234"/>
          </w:tcPr>
          <w:p>
            <w:r>
              <w:t>2.14</w:t>
            </w:r>
          </w:p>
        </w:tc>
        <w:tc>
          <w:tcPr>
            <w:tcW w:type="dxa" w:w="1234"/>
          </w:tcPr>
          <w:p>
            <w:r>
              <w:t>DevSecOps</w:t>
            </w:r>
          </w:p>
        </w:tc>
        <w:tc>
          <w:tcPr>
            <w:tcW w:type="dxa" w:w="1234"/>
          </w:tcPr>
          <w:p>
            <w:r>
              <w:t>pkg/devsecops/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~1100</w:t>
            </w:r>
          </w:p>
        </w:tc>
        <w:tc>
          <w:tcPr>
            <w:tcW w:type="dxa" w:w="1234"/>
          </w:tcPr>
          <w:p>
            <w:r>
              <w:t>Real</w:t>
            </w:r>
          </w:p>
        </w:tc>
        <w:tc>
          <w:tcPr>
            <w:tcW w:type="dxa" w:w="1234"/>
          </w:tcPr>
          <w:p>
            <w:r>
              <w:t>60%</w:t>
            </w:r>
          </w:p>
        </w:tc>
      </w:tr>
      <w:tr>
        <w:tc>
          <w:tcPr>
            <w:tcW w:type="dxa" w:w="1234"/>
          </w:tcPr>
          <w:p>
            <w:r>
              <w:t>2.15</w:t>
            </w:r>
          </w:p>
        </w:tc>
        <w:tc>
          <w:tcPr>
            <w:tcW w:type="dxa" w:w="1234"/>
          </w:tcPr>
          <w:p>
            <w:r>
              <w:t>GitOps</w:t>
            </w:r>
          </w:p>
        </w:tc>
        <w:tc>
          <w:tcPr>
            <w:tcW w:type="dxa" w:w="1234"/>
          </w:tcPr>
          <w:p>
            <w:r>
              <w:t>pkg/gitops/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~680</w:t>
            </w:r>
          </w:p>
        </w:tc>
        <w:tc>
          <w:tcPr>
            <w:tcW w:type="dxa" w:w="1234"/>
          </w:tcPr>
          <w:p>
            <w:r>
              <w:t>Fake</w:t>
            </w:r>
          </w:p>
        </w:tc>
        <w:tc>
          <w:tcPr>
            <w:tcW w:type="dxa" w:w="1234"/>
          </w:tcPr>
          <w:p>
            <w:r>
              <w:t>0%</w:t>
            </w:r>
          </w:p>
        </w:tc>
      </w:tr>
      <w:tr>
        <w:tc>
          <w:tcPr>
            <w:tcW w:type="dxa" w:w="1234"/>
          </w:tcPr>
          <w:p>
            <w:r>
              <w:t>2.16</w:t>
            </w:r>
          </w:p>
        </w:tc>
        <w:tc>
          <w:tcPr>
            <w:tcW w:type="dxa" w:w="1234"/>
          </w:tcPr>
          <w:p>
            <w:r>
              <w:t>数据溯源</w:t>
            </w:r>
          </w:p>
        </w:tc>
        <w:tc>
          <w:tcPr>
            <w:tcW w:type="dxa" w:w="1234"/>
          </w:tcPr>
          <w:p>
            <w:r>
              <w:t>pkg/wellreadiness/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~320</w:t>
            </w:r>
          </w:p>
        </w:tc>
        <w:tc>
          <w:tcPr>
            <w:tcW w:type="dxa" w:w="1234"/>
          </w:tcPr>
          <w:p>
            <w:r>
              <w:t>Fake</w:t>
            </w:r>
          </w:p>
        </w:tc>
        <w:tc>
          <w:tcPr>
            <w:tcW w:type="dxa" w:w="1234"/>
          </w:tcPr>
          <w:p>
            <w:r>
              <w:t>0%</w:t>
            </w:r>
          </w:p>
        </w:tc>
      </w:tr>
      <w:tr>
        <w:tc>
          <w:tcPr>
            <w:tcW w:type="dxa" w:w="1234"/>
          </w:tcPr>
          <w:p>
            <w:r>
              <w:t>2.17</w:t>
            </w:r>
          </w:p>
        </w:tc>
        <w:tc>
          <w:tcPr>
            <w:tcW w:type="dxa" w:w="1234"/>
          </w:tcPr>
          <w:p>
            <w:r>
              <w:t>联邦学习</w:t>
            </w:r>
          </w:p>
        </w:tc>
        <w:tc>
          <w:tcPr>
            <w:tcW w:type="dxa" w:w="1234"/>
          </w:tcPr>
          <w:p>
            <w:r>
              <w:t>pkg/fed/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~780</w:t>
            </w:r>
          </w:p>
        </w:tc>
        <w:tc>
          <w:tcPr>
            <w:tcW w:type="dxa" w:w="1234"/>
          </w:tcPr>
          <w:p>
            <w:r>
              <w:t>Fake</w:t>
            </w:r>
          </w:p>
        </w:tc>
        <w:tc>
          <w:tcPr>
            <w:tcW w:type="dxa" w:w="1234"/>
          </w:tcPr>
          <w:p>
            <w:r>
              <w:t>0%</w:t>
            </w:r>
          </w:p>
        </w:tc>
      </w:tr>
      <w:tr>
        <w:tc>
          <w:tcPr>
            <w:tcW w:type="dxa" w:w="1234"/>
          </w:tcPr>
          <w:p>
            <w:r>
              <w:t>2.18</w:t>
            </w:r>
          </w:p>
        </w:tc>
        <w:tc>
          <w:tcPr>
            <w:tcW w:type="dxa" w:w="1234"/>
          </w:tcPr>
          <w:p>
            <w:r>
              <w:t>插件市场</w:t>
            </w:r>
          </w:p>
        </w:tc>
        <w:tc>
          <w:tcPr>
            <w:tcW w:type="dxa" w:w="1234"/>
          </w:tcPr>
          <w:p>
            <w:r>
              <w:t>pkg/plugin/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~1250</w:t>
            </w:r>
          </w:p>
        </w:tc>
        <w:tc>
          <w:tcPr>
            <w:tcW w:type="dxa" w:w="1234"/>
          </w:tcPr>
          <w:p>
            <w:r>
              <w:t>Fake</w:t>
            </w:r>
          </w:p>
        </w:tc>
        <w:tc>
          <w:tcPr>
            <w:tcW w:type="dxa" w:w="1234"/>
          </w:tcPr>
          <w:p>
            <w:r>
              <w:t>5%</w:t>
            </w:r>
          </w:p>
        </w:tc>
      </w:tr>
      <w:tr>
        <w:tc>
          <w:tcPr>
            <w:tcW w:type="dxa" w:w="1234"/>
          </w:tcPr>
          <w:p>
            <w:r>
              <w:t>2.19</w:t>
            </w:r>
          </w:p>
        </w:tc>
        <w:tc>
          <w:tcPr>
            <w:tcW w:type="dxa" w:w="1234"/>
          </w:tcPr>
          <w:p>
            <w:r>
              <w:t>工单支持</w:t>
            </w:r>
          </w:p>
        </w:tc>
        <w:tc>
          <w:tcPr>
            <w:tcW w:type="dxa" w:w="1234"/>
          </w:tcPr>
          <w:p>
            <w:r>
              <w:t>pkg/support/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Missing</w:t>
            </w:r>
          </w:p>
        </w:tc>
        <w:tc>
          <w:tcPr>
            <w:tcW w:type="dxa" w:w="1234"/>
          </w:tcPr>
          <w:p>
            <w:r>
              <w:t>0%</w:t>
            </w:r>
          </w:p>
        </w:tc>
      </w:tr>
      <w:tr>
        <w:tc>
          <w:tcPr>
            <w:tcW w:type="dxa" w:w="1234"/>
          </w:tcPr>
          <w:p>
            <w:r>
              <w:t>2.20</w:t>
            </w:r>
          </w:p>
        </w:tc>
        <w:tc>
          <w:tcPr>
            <w:tcW w:type="dxa" w:w="1234"/>
          </w:tcPr>
          <w:p>
            <w:r>
              <w:t>合规审计</w:t>
            </w:r>
          </w:p>
        </w:tc>
        <w:tc>
          <w:tcPr>
            <w:tcW w:type="dxa" w:w="1234"/>
          </w:tcPr>
          <w:p>
            <w:r>
              <w:t>pkg/security/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~2300</w:t>
            </w:r>
          </w:p>
        </w:tc>
        <w:tc>
          <w:tcPr>
            <w:tcW w:type="dxa" w:w="1234"/>
          </w:tcPr>
          <w:p>
            <w:r>
              <w:t>Partial</w:t>
            </w:r>
          </w:p>
        </w:tc>
        <w:tc>
          <w:tcPr>
            <w:tcW w:type="dxa" w:w="1234"/>
          </w:tcPr>
          <w:p>
            <w:r>
              <w:t>40%</w:t>
            </w:r>
          </w:p>
        </w:tc>
      </w:tr>
      <w:tr>
        <w:tc>
          <w:tcPr>
            <w:tcW w:type="dxa" w:w="1234"/>
          </w:tcPr>
          <w:p>
            <w:r>
              <w:t>2.21</w:t>
            </w:r>
          </w:p>
        </w:tc>
        <w:tc>
          <w:tcPr>
            <w:tcW w:type="dxa" w:w="1234"/>
          </w:tcPr>
          <w:p>
            <w:r>
              <w:t>SaaS 计费</w:t>
            </w:r>
          </w:p>
        </w:tc>
        <w:tc>
          <w:tcPr>
            <w:tcW w:type="dxa" w:w="1234"/>
          </w:tcPr>
          <w:p>
            <w:r>
              <w:t>pkg/billing/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~5600</w:t>
            </w:r>
          </w:p>
        </w:tc>
        <w:tc>
          <w:tcPr>
            <w:tcW w:type="dxa" w:w="1234"/>
          </w:tcPr>
          <w:p>
            <w:r>
              <w:t>Partial</w:t>
            </w:r>
          </w:p>
        </w:tc>
        <w:tc>
          <w:tcPr>
            <w:tcW w:type="dxa" w:w="1234"/>
          </w:tcPr>
          <w:p>
            <w:r>
              <w:t>30%</w:t>
            </w:r>
          </w:p>
        </w:tc>
      </w:tr>
      <w:tr>
        <w:tc>
          <w:tcPr>
            <w:tcW w:type="dxa" w:w="1234"/>
          </w:tcPr>
          <w:p>
            <w:r>
              <w:t>2.22</w:t>
            </w:r>
          </w:p>
        </w:tc>
        <w:tc>
          <w:tcPr>
            <w:tcW w:type="dxa" w:w="1234"/>
          </w:tcPr>
          <w:p>
            <w:r>
              <w:t>API 网关 WAF</w:t>
            </w:r>
          </w:p>
        </w:tc>
        <w:tc>
          <w:tcPr>
            <w:tcW w:type="dxa" w:w="1234"/>
          </w:tcPr>
          <w:p>
            <w:r>
              <w:t>pkg/api/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~1800</w:t>
            </w:r>
          </w:p>
        </w:tc>
        <w:tc>
          <w:tcPr>
            <w:tcW w:type="dxa" w:w="1234"/>
          </w:tcPr>
          <w:p>
            <w:r>
              <w:t>Real</w:t>
            </w:r>
          </w:p>
        </w:tc>
        <w:tc>
          <w:tcPr>
            <w:tcW w:type="dxa" w:w="1234"/>
          </w:tcPr>
          <w:p>
            <w:r>
              <w:t>55%</w:t>
            </w:r>
          </w:p>
        </w:tc>
      </w:tr>
      <w:tr>
        <w:tc>
          <w:tcPr>
            <w:tcW w:type="dxa" w:w="1234"/>
          </w:tcPr>
          <w:p>
            <w:r>
              <w:t>2.23</w:t>
            </w:r>
          </w:p>
        </w:tc>
        <w:tc>
          <w:tcPr>
            <w:tcW w:type="dxa" w:w="1234"/>
          </w:tcPr>
          <w:p>
            <w:r>
              <w:t>AI 智能代理</w:t>
            </w:r>
          </w:p>
        </w:tc>
        <w:tc>
          <w:tcPr>
            <w:tcW w:type="dxa" w:w="1234"/>
          </w:tcPr>
          <w:p>
            <w:r>
              <w:t>ai/agents/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~115KB</w:t>
            </w:r>
          </w:p>
        </w:tc>
        <w:tc>
          <w:tcPr>
            <w:tcW w:type="dxa" w:w="1234"/>
          </w:tcPr>
          <w:p>
            <w:r>
              <w:t>Real</w:t>
            </w:r>
          </w:p>
        </w:tc>
        <w:tc>
          <w:tcPr>
            <w:tcW w:type="dxa" w:w="1234"/>
          </w:tcPr>
          <w:p>
            <w:r>
              <w:t>80%</w:t>
            </w:r>
          </w:p>
        </w:tc>
      </w:tr>
      <w:tr>
        <w:tc>
          <w:tcPr>
            <w:tcW w:type="dxa" w:w="1234"/>
          </w:tcPr>
          <w:p>
            <w:r>
              <w:t>2.24</w:t>
            </w:r>
          </w:p>
        </w:tc>
        <w:tc>
          <w:tcPr>
            <w:tcW w:type="dxa" w:w="1234"/>
          </w:tcPr>
          <w:p>
            <w:r>
              <w:t>WebSocket</w:t>
            </w:r>
          </w:p>
        </w:tc>
        <w:tc>
          <w:tcPr>
            <w:tcW w:type="dxa" w:w="1234"/>
          </w:tcPr>
          <w:p>
            <w:r>
              <w:t>pkg/websocket/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~1100</w:t>
            </w:r>
          </w:p>
        </w:tc>
        <w:tc>
          <w:tcPr>
            <w:tcW w:type="dxa" w:w="1234"/>
          </w:tcPr>
          <w:p>
            <w:r>
              <w:t>Real</w:t>
            </w:r>
          </w:p>
        </w:tc>
        <w:tc>
          <w:tcPr>
            <w:tcW w:type="dxa" w:w="1234"/>
          </w:tcPr>
          <w:p>
            <w:r>
              <w:t>65%</w:t>
            </w:r>
          </w:p>
        </w:tc>
      </w:tr>
      <w:tr>
        <w:tc>
          <w:tcPr>
            <w:tcW w:type="dxa" w:w="1234"/>
          </w:tcPr>
          <w:p>
            <w:r>
              <w:t>2.25</w:t>
            </w:r>
          </w:p>
        </w:tc>
        <w:tc>
          <w:tcPr>
            <w:tcW w:type="dxa" w:w="1234"/>
          </w:tcPr>
          <w:p>
            <w:r>
              <w:t>混沌工程</w:t>
            </w:r>
          </w:p>
        </w:tc>
        <w:tc>
          <w:tcPr>
            <w:tcW w:type="dxa" w:w="1234"/>
          </w:tcPr>
          <w:p>
            <w:r>
              <w:t>tests/chaos/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~890</w:t>
            </w:r>
          </w:p>
        </w:tc>
        <w:tc>
          <w:tcPr>
            <w:tcW w:type="dxa" w:w="1234"/>
          </w:tcPr>
          <w:p>
            <w:r>
              <w:t>Partial</w:t>
            </w:r>
          </w:p>
        </w:tc>
        <w:tc>
          <w:tcPr>
            <w:tcW w:type="dxa" w:w="1234"/>
          </w:tcPr>
          <w:p>
            <w:r>
              <w:t>20%</w:t>
            </w:r>
          </w:p>
        </w:tc>
      </w:tr>
      <w:tr>
        <w:tc>
          <w:tcPr>
            <w:tcW w:type="dxa" w:w="1234"/>
          </w:tcPr>
          <w:p>
            <w:r>
              <w:t>2.26</w:t>
            </w:r>
          </w:p>
        </w:tc>
        <w:tc>
          <w:tcPr>
            <w:tcW w:type="dxa" w:w="1234"/>
          </w:tcPr>
          <w:p>
            <w:r>
              <w:t>事件总线</w:t>
            </w:r>
          </w:p>
        </w:tc>
        <w:tc>
          <w:tcPr>
            <w:tcW w:type="dxa" w:w="1234"/>
          </w:tcPr>
          <w:p>
            <w:r>
              <w:t>pkg/eventbus/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~2100</w:t>
            </w:r>
          </w:p>
        </w:tc>
        <w:tc>
          <w:tcPr>
            <w:tcW w:type="dxa" w:w="1234"/>
          </w:tcPr>
          <w:p>
            <w:r>
              <w:t>Real</w:t>
            </w:r>
          </w:p>
        </w:tc>
        <w:tc>
          <w:tcPr>
            <w:tcW w:type="dxa" w:w="1234"/>
          </w:tcPr>
          <w:p>
            <w:r>
              <w:t>70%</w:t>
            </w:r>
          </w:p>
        </w:tc>
      </w:tr>
      <w:tr>
        <w:tc>
          <w:tcPr>
            <w:tcW w:type="dxa" w:w="1234"/>
          </w:tcPr>
          <w:p>
            <w:r>
              <w:t>2.27</w:t>
            </w:r>
          </w:p>
        </w:tc>
        <w:tc>
          <w:tcPr>
            <w:tcW w:type="dxa" w:w="1234"/>
          </w:tcPr>
          <w:p>
            <w:r>
              <w:t>数据库预写</w:t>
            </w:r>
          </w:p>
        </w:tc>
        <w:tc>
          <w:tcPr>
            <w:tcW w:type="dxa" w:w="1234"/>
          </w:tcPr>
          <w:p>
            <w:r>
              <w:t>pkg/store/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~1450</w:t>
            </w:r>
          </w:p>
        </w:tc>
        <w:tc>
          <w:tcPr>
            <w:tcW w:type="dxa" w:w="1234"/>
          </w:tcPr>
          <w:p>
            <w:r>
              <w:t>Real</w:t>
            </w:r>
          </w:p>
        </w:tc>
        <w:tc>
          <w:tcPr>
            <w:tcW w:type="dxa" w:w="1234"/>
          </w:tcPr>
          <w:p>
            <w:r>
              <w:t>75%</w:t>
            </w:r>
          </w:p>
        </w:tc>
      </w:tr>
      <w:tr>
        <w:tc>
          <w:tcPr>
            <w:tcW w:type="dxa" w:w="1234"/>
          </w:tcPr>
          <w:p>
            <w:r>
              <w:t>2.28</w:t>
            </w:r>
          </w:p>
        </w:tc>
        <w:tc>
          <w:tcPr>
            <w:tcW w:type="dxa" w:w="1234"/>
          </w:tcPr>
          <w:p>
            <w:r>
              <w:t>ZKP 零知识</w:t>
            </w:r>
          </w:p>
        </w:tc>
        <w:tc>
          <w:tcPr>
            <w:tcW w:type="dxa" w:w="1234"/>
          </w:tcPr>
          <w:p>
            <w:r>
              <w:t>pkg/zkp/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~7300</w:t>
            </w:r>
          </w:p>
        </w:tc>
        <w:tc>
          <w:tcPr>
            <w:tcW w:type="dxa" w:w="1234"/>
          </w:tcPr>
          <w:p>
            <w:r>
              <w:t>Fake</w:t>
            </w:r>
          </w:p>
        </w:tc>
        <w:tc>
          <w:tcPr>
            <w:tcW w:type="dxa" w:w="1234"/>
          </w:tcPr>
          <w:p>
            <w:r>
              <w:t>0%</w:t>
            </w:r>
          </w:p>
        </w:tc>
      </w:tr>
      <w:tr>
        <w:tc>
          <w:tcPr>
            <w:tcW w:type="dxa" w:w="1234"/>
          </w:tcPr>
          <w:p>
            <w:r>
              <w:t>2.29</w:t>
            </w:r>
          </w:p>
        </w:tc>
        <w:tc>
          <w:tcPr>
            <w:tcW w:type="dxa" w:w="1234"/>
          </w:tcPr>
          <w:p>
            <w:r>
              <w:t>Terraform</w:t>
            </w:r>
          </w:p>
        </w:tc>
        <w:tc>
          <w:tcPr>
            <w:tcW w:type="dxa" w:w="1234"/>
          </w:tcPr>
          <w:p>
            <w:r>
              <w:t>terraform/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Missing</w:t>
            </w:r>
          </w:p>
        </w:tc>
        <w:tc>
          <w:tcPr>
            <w:tcW w:type="dxa" w:w="1234"/>
          </w:tcPr>
          <w:p>
            <w:r>
              <w:t>0%</w:t>
            </w:r>
          </w:p>
        </w:tc>
      </w:tr>
      <w:tr>
        <w:tc>
          <w:tcPr>
            <w:tcW w:type="dxa" w:w="1234"/>
          </w:tcPr>
          <w:p>
            <w:r>
              <w:t>2.30</w:t>
            </w:r>
          </w:p>
        </w:tc>
        <w:tc>
          <w:tcPr>
            <w:tcW w:type="dxa" w:w="1234"/>
          </w:tcPr>
          <w:p>
            <w:r>
              <w:t>告警通道</w:t>
            </w:r>
          </w:p>
        </w:tc>
        <w:tc>
          <w:tcPr>
            <w:tcW w:type="dxa" w:w="1234"/>
          </w:tcPr>
          <w:p>
            <w:r>
              <w:t>pkg/alerting/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~1850</w:t>
            </w:r>
          </w:p>
        </w:tc>
        <w:tc>
          <w:tcPr>
            <w:tcW w:type="dxa" w:w="1234"/>
          </w:tcPr>
          <w:p>
            <w:r>
              <w:t>Fake</w:t>
            </w:r>
          </w:p>
        </w:tc>
        <w:tc>
          <w:tcPr>
            <w:tcW w:type="dxa" w:w="1234"/>
          </w:tcPr>
          <w:p>
            <w:r>
              <w:t>0%</w:t>
            </w:r>
          </w:p>
        </w:tc>
      </w:tr>
      <w:tr>
        <w:tc>
          <w:tcPr>
            <w:tcW w:type="dxa" w:w="1234"/>
          </w:tcPr>
          <w:p>
            <w:r>
              <w:t>2.31</w:t>
            </w:r>
          </w:p>
        </w:tc>
        <w:tc>
          <w:tcPr>
            <w:tcW w:type="dxa" w:w="1234"/>
          </w:tcPr>
          <w:p>
            <w:r>
              <w:t>WASM 运行时</w:t>
            </w:r>
          </w:p>
        </w:tc>
        <w:tc>
          <w:tcPr>
            <w:tcW w:type="dxa" w:w="1234"/>
          </w:tcPr>
          <w:p>
            <w:r>
              <w:t>pkg/wasm/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~6200</w:t>
            </w:r>
          </w:p>
        </w:tc>
        <w:tc>
          <w:tcPr>
            <w:tcW w:type="dxa" w:w="1234"/>
          </w:tcPr>
          <w:p>
            <w:r>
              <w:t>Partial</w:t>
            </w:r>
          </w:p>
        </w:tc>
        <w:tc>
          <w:tcPr>
            <w:tcW w:type="dxa" w:w="1234"/>
          </w:tcPr>
          <w:p>
            <w:r>
              <w:t>15%</w:t>
            </w:r>
          </w:p>
        </w:tc>
      </w:tr>
      <w:tr>
        <w:tc>
          <w:tcPr>
            <w:tcW w:type="dxa" w:w="1234"/>
          </w:tcPr>
          <w:p>
            <w:r>
              <w:t>2.32</w:t>
            </w:r>
          </w:p>
        </w:tc>
        <w:tc>
          <w:tcPr>
            <w:tcW w:type="dxa" w:w="1234"/>
          </w:tcPr>
          <w:p>
            <w:r>
              <w:t>安全沙箱</w:t>
            </w:r>
          </w:p>
        </w:tc>
        <w:tc>
          <w:tcPr>
            <w:tcW w:type="dxa" w:w="1234"/>
          </w:tcPr>
          <w:p>
            <w:r>
              <w:t>pkg/sandbox/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~1900</w:t>
            </w:r>
          </w:p>
        </w:tc>
        <w:tc>
          <w:tcPr>
            <w:tcW w:type="dxa" w:w="1234"/>
          </w:tcPr>
          <w:p>
            <w:r>
              <w:t>Fake</w:t>
            </w:r>
          </w:p>
        </w:tc>
        <w:tc>
          <w:tcPr>
            <w:tcW w:type="dxa" w:w="1234"/>
          </w:tcPr>
          <w:p>
            <w:r>
              <w:t>0%</w:t>
            </w:r>
          </w:p>
        </w:tc>
      </w:tr>
      <w:tr>
        <w:tc>
          <w:tcPr>
            <w:tcW w:type="dxa" w:w="1234"/>
          </w:tcPr>
          <w:p>
            <w:r>
              <w:t>2.33</w:t>
            </w:r>
          </w:p>
        </w:tc>
        <w:tc>
          <w:tcPr>
            <w:tcW w:type="dxa" w:w="1234"/>
          </w:tcPr>
          <w:p>
            <w:r>
              <w:t>工作负载</w:t>
            </w:r>
          </w:p>
        </w:tc>
        <w:tc>
          <w:tcPr>
            <w:tcW w:type="dxa" w:w="1234"/>
          </w:tcPr>
          <w:p>
            <w:r>
              <w:t>pkg/workload/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~1200</w:t>
            </w:r>
          </w:p>
        </w:tc>
        <w:tc>
          <w:tcPr>
            <w:tcW w:type="dxa" w:w="1234"/>
          </w:tcPr>
          <w:p>
            <w:r>
              <w:t>Fake</w:t>
            </w:r>
          </w:p>
        </w:tc>
        <w:tc>
          <w:tcPr>
            <w:tcW w:type="dxa" w:w="1234"/>
          </w:tcPr>
          <w:p>
            <w:r>
              <w:t>5%</w:t>
            </w:r>
          </w:p>
        </w:tc>
      </w:tr>
      <w:tr>
        <w:tc>
          <w:tcPr>
            <w:tcW w:type="dxa" w:w="1234"/>
          </w:tcPr>
          <w:p>
            <w:r>
              <w:t>2.34</w:t>
            </w:r>
          </w:p>
        </w:tc>
        <w:tc>
          <w:tcPr>
            <w:tcW w:type="dxa" w:w="1234"/>
          </w:tcPr>
          <w:p>
            <w:r>
              <w:t>GPU 资源管理</w:t>
            </w:r>
          </w:p>
        </w:tc>
        <w:tc>
          <w:tcPr>
            <w:tcW w:type="dxa" w:w="1234"/>
          </w:tcPr>
          <w:p>
            <w:r>
              <w:t>pkg/resources/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~2100</w:t>
            </w:r>
          </w:p>
        </w:tc>
        <w:tc>
          <w:tcPr>
            <w:tcW w:type="dxa" w:w="1234"/>
          </w:tcPr>
          <w:p>
            <w:r>
              <w:t>Fake</w:t>
            </w:r>
          </w:p>
        </w:tc>
        <w:tc>
          <w:tcPr>
            <w:tcW w:type="dxa" w:w="1234"/>
          </w:tcPr>
          <w:p>
            <w:r>
              <w:t>5%</w:t>
            </w:r>
          </w:p>
        </w:tc>
      </w:tr>
      <w:tr>
        <w:tc>
          <w:tcPr>
            <w:tcW w:type="dxa" w:w="1234"/>
          </w:tcPr>
          <w:p>
            <w:r>
              <w:t>2.35</w:t>
            </w:r>
          </w:p>
        </w:tc>
        <w:tc>
          <w:tcPr>
            <w:tcW w:type="dxa" w:w="1234"/>
          </w:tcPr>
          <w:p>
            <w:r>
              <w:t>弹性韧性</w:t>
            </w:r>
          </w:p>
        </w:tc>
        <w:tc>
          <w:tcPr>
            <w:tcW w:type="dxa" w:w="1234"/>
          </w:tcPr>
          <w:p>
            <w:r>
              <w:t>pkg/resilience/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~780</w:t>
            </w:r>
          </w:p>
        </w:tc>
        <w:tc>
          <w:tcPr>
            <w:tcW w:type="dxa" w:w="1234"/>
          </w:tcPr>
          <w:p>
            <w:r>
              <w:t>Fake</w:t>
            </w:r>
          </w:p>
        </w:tc>
        <w:tc>
          <w:tcPr>
            <w:tcW w:type="dxa" w:w="1234"/>
          </w:tcPr>
          <w:p>
            <w:r>
              <w:t>0%</w:t>
            </w:r>
          </w:p>
        </w:tc>
      </w:tr>
      <w:tr>
        <w:tc>
          <w:tcPr>
            <w:tcW w:type="dxa" w:w="1234"/>
          </w:tcPr>
          <w:p>
            <w:r>
              <w:t>2.36</w:t>
            </w:r>
          </w:p>
        </w:tc>
        <w:tc>
          <w:tcPr>
            <w:tcW w:type="dxa" w:w="1234"/>
          </w:tcPr>
          <w:p>
            <w:r>
              <w:t>SARIF 扫描</w:t>
            </w:r>
          </w:p>
        </w:tc>
        <w:tc>
          <w:tcPr>
            <w:tcW w:type="dxa" w:w="1234"/>
          </w:tcPr>
          <w:p>
            <w:r>
              <w:t>pkg/scanners/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~1650</w:t>
            </w:r>
          </w:p>
        </w:tc>
        <w:tc>
          <w:tcPr>
            <w:tcW w:type="dxa" w:w="1234"/>
          </w:tcPr>
          <w:p>
            <w:r>
              <w:t>Fake</w:t>
            </w:r>
          </w:p>
        </w:tc>
        <w:tc>
          <w:tcPr>
            <w:tcW w:type="dxa" w:w="1234"/>
          </w:tcPr>
          <w:p>
            <w:r>
              <w:t>0%</w:t>
            </w:r>
          </w:p>
        </w:tc>
      </w:tr>
      <w:tr>
        <w:tc>
          <w:tcPr>
            <w:tcW w:type="dxa" w:w="1234"/>
          </w:tcPr>
          <w:p>
            <w:r>
              <w:t>2.37</w:t>
            </w:r>
          </w:p>
        </w:tc>
        <w:tc>
          <w:tcPr>
            <w:tcW w:type="dxa" w:w="1234"/>
          </w:tcPr>
          <w:p>
            <w:r>
              <w:t>领导选举</w:t>
            </w:r>
          </w:p>
        </w:tc>
        <w:tc>
          <w:tcPr>
            <w:tcW w:type="dxa" w:w="1234"/>
          </w:tcPr>
          <w:p>
            <w:r>
              <w:t>pkg/election/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~890</w:t>
            </w:r>
          </w:p>
        </w:tc>
        <w:tc>
          <w:tcPr>
            <w:tcW w:type="dxa" w:w="1234"/>
          </w:tcPr>
          <w:p>
            <w:r>
              <w:t>Fake</w:t>
            </w:r>
          </w:p>
        </w:tc>
        <w:tc>
          <w:tcPr>
            <w:tcW w:type="dxa" w:w="1234"/>
          </w:tcPr>
          <w:p>
            <w:r>
              <w:t>0%</w:t>
            </w:r>
          </w:p>
        </w:tc>
      </w:tr>
      <w:tr>
        <w:tc>
          <w:tcPr>
            <w:tcW w:type="dxa" w:w="1234"/>
          </w:tcPr>
          <w:p>
            <w:r>
              <w:t>2.38</w:t>
            </w:r>
          </w:p>
        </w:tc>
        <w:tc>
          <w:tcPr>
            <w:tcW w:type="dxa" w:w="1234"/>
          </w:tcPr>
          <w:p>
            <w:r>
              <w:t>高可用基库</w:t>
            </w:r>
          </w:p>
        </w:tc>
        <w:tc>
          <w:tcPr>
            <w:tcW w:type="dxa" w:w="1234"/>
          </w:tcPr>
          <w:p>
            <w:r>
              <w:t>pkg/ha/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~560</w:t>
            </w:r>
          </w:p>
        </w:tc>
        <w:tc>
          <w:tcPr>
            <w:tcW w:type="dxa" w:w="1234"/>
          </w:tcPr>
          <w:p>
            <w:r>
              <w:t>Fake</w:t>
            </w:r>
          </w:p>
        </w:tc>
        <w:tc>
          <w:tcPr>
            <w:tcW w:type="dxa" w:w="1234"/>
          </w:tcPr>
          <w:p>
            <w:r>
              <w:t>0%</w:t>
            </w:r>
          </w:p>
        </w:tc>
      </w:tr>
      <w:tr>
        <w:tc>
          <w:tcPr>
            <w:tcW w:type="dxa" w:w="1234"/>
          </w:tcPr>
          <w:p>
            <w:r>
              <w:t>2.39</w:t>
            </w:r>
          </w:p>
        </w:tc>
        <w:tc>
          <w:tcPr>
            <w:tcW w:type="dxa" w:w="1234"/>
          </w:tcPr>
          <w:p>
            <w:r>
              <w:t>热替换编排</w:t>
            </w:r>
          </w:p>
        </w:tc>
        <w:tc>
          <w:tcPr>
            <w:tcW w:type="dxa" w:w="1234"/>
          </w:tcPr>
          <w:p>
            <w:r>
              <w:t>pkg/hotswap/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~420</w:t>
            </w:r>
          </w:p>
        </w:tc>
        <w:tc>
          <w:tcPr>
            <w:tcW w:type="dxa" w:w="1234"/>
          </w:tcPr>
          <w:p>
            <w:r>
              <w:t>Fake</w:t>
            </w:r>
          </w:p>
        </w:tc>
        <w:tc>
          <w:tcPr>
            <w:tcW w:type="dxa" w:w="1234"/>
          </w:tcPr>
          <w:p>
            <w:r>
              <w:t>0%</w:t>
            </w:r>
          </w:p>
        </w:tc>
      </w:tr>
      <w:tr>
        <w:tc>
          <w:tcPr>
            <w:tcW w:type="dxa" w:w="1234"/>
          </w:tcPr>
          <w:p>
            <w:r>
              <w:t>2.40</w:t>
            </w:r>
          </w:p>
        </w:tc>
        <w:tc>
          <w:tcPr>
            <w:tcW w:type="dxa" w:w="1234"/>
          </w:tcPr>
          <w:p>
            <w:r>
              <w:t>威胁猎杀</w:t>
            </w:r>
          </w:p>
        </w:tc>
        <w:tc>
          <w:tcPr>
            <w:tcW w:type="dxa" w:w="1234"/>
          </w:tcPr>
          <w:p>
            <w:r>
              <w:t>pkg/hunt/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~1100</w:t>
            </w:r>
          </w:p>
        </w:tc>
        <w:tc>
          <w:tcPr>
            <w:tcW w:type="dxa" w:w="1234"/>
          </w:tcPr>
          <w:p>
            <w:r>
              <w:t>Fake</w:t>
            </w:r>
          </w:p>
        </w:tc>
        <w:tc>
          <w:tcPr>
            <w:tcW w:type="dxa" w:w="1234"/>
          </w:tcPr>
          <w:p>
            <w:r>
              <w:t>0%</w:t>
            </w:r>
          </w:p>
        </w:tc>
      </w:tr>
      <w:tr>
        <w:tc>
          <w:tcPr>
            <w:tcW w:type="dxa" w:w="1234"/>
          </w:tcPr>
          <w:p>
            <w:r>
              <w:t>2.41</w:t>
            </w:r>
          </w:p>
        </w:tc>
        <w:tc>
          <w:tcPr>
            <w:tcW w:type="dxa" w:w="1234"/>
          </w:tcPr>
          <w:p>
            <w:r>
              <w:t>漏洞利用库</w:t>
            </w:r>
          </w:p>
        </w:tc>
        <w:tc>
          <w:tcPr>
            <w:tcW w:type="dxa" w:w="1234"/>
          </w:tcPr>
          <w:p>
            <w:r>
              <w:t>pkg/exploit/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~780</w:t>
            </w:r>
          </w:p>
        </w:tc>
        <w:tc>
          <w:tcPr>
            <w:tcW w:type="dxa" w:w="1234"/>
          </w:tcPr>
          <w:p>
            <w:r>
              <w:t>Fake</w:t>
            </w:r>
          </w:p>
        </w:tc>
        <w:tc>
          <w:tcPr>
            <w:tcW w:type="dxa" w:w="1234"/>
          </w:tcPr>
          <w:p>
            <w:r>
              <w:t>0%</w:t>
            </w:r>
          </w:p>
        </w:tc>
      </w:tr>
      <w:tr>
        <w:tc>
          <w:tcPr>
            <w:tcW w:type="dxa" w:w="1234"/>
          </w:tcPr>
          <w:p>
            <w:r>
              <w:t>2.42</w:t>
            </w:r>
          </w:p>
        </w:tc>
        <w:tc>
          <w:tcPr>
            <w:tcW w:type="dxa" w:w="1234"/>
          </w:tcPr>
          <w:p>
            <w:r>
              <w:t>检测引擎</w:t>
            </w:r>
          </w:p>
        </w:tc>
        <w:tc>
          <w:tcPr>
            <w:tcW w:type="dxa" w:w="1234"/>
          </w:tcPr>
          <w:p>
            <w:r>
              <w:t>pkg/detect/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~1350</w:t>
            </w:r>
          </w:p>
        </w:tc>
        <w:tc>
          <w:tcPr>
            <w:tcW w:type="dxa" w:w="1234"/>
          </w:tcPr>
          <w:p>
            <w:r>
              <w:t>Fake</w:t>
            </w:r>
          </w:p>
        </w:tc>
        <w:tc>
          <w:tcPr>
            <w:tcW w:type="dxa" w:w="1234"/>
          </w:tcPr>
          <w:p>
            <w:r>
              <w:t>0%</w:t>
            </w:r>
          </w:p>
        </w:tc>
      </w:tr>
      <w:tr>
        <w:tc>
          <w:tcPr>
            <w:tcW w:type="dxa" w:w="1234"/>
          </w:tcPr>
          <w:p>
            <w:r>
              <w:t>2.43</w:t>
            </w:r>
          </w:p>
        </w:tc>
        <w:tc>
          <w:tcPr>
            <w:tcW w:type="dxa" w:w="1234"/>
          </w:tcPr>
          <w:p>
            <w:r>
              <w:t>证据链</w:t>
            </w:r>
          </w:p>
        </w:tc>
        <w:tc>
          <w:tcPr>
            <w:tcW w:type="dxa" w:w="1234"/>
          </w:tcPr>
          <w:p>
            <w:r>
              <w:t>pkg/evidence/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~2450</w:t>
            </w:r>
          </w:p>
        </w:tc>
        <w:tc>
          <w:tcPr>
            <w:tcW w:type="dxa" w:w="1234"/>
          </w:tcPr>
          <w:p>
            <w:r>
              <w:t>Fake</w:t>
            </w:r>
          </w:p>
        </w:tc>
        <w:tc>
          <w:tcPr>
            <w:tcW w:type="dxa" w:w="1234"/>
          </w:tcPr>
          <w:p>
            <w:r>
              <w:t>0%</w:t>
            </w:r>
          </w:p>
        </w:tc>
      </w:tr>
      <w:tr>
        <w:tc>
          <w:tcPr>
            <w:tcW w:type="dxa" w:w="1234"/>
          </w:tcPr>
          <w:p>
            <w:r>
              <w:t>2.44</w:t>
            </w:r>
          </w:p>
        </w:tc>
        <w:tc>
          <w:tcPr>
            <w:tcW w:type="dxa" w:w="1234"/>
          </w:tcPr>
          <w:p>
            <w:r>
              <w:t>验证织物</w:t>
            </w:r>
          </w:p>
        </w:tc>
        <w:tc>
          <w:tcPr>
            <w:tcW w:type="dxa" w:w="1234"/>
          </w:tcPr>
          <w:p>
            <w:r>
              <w:t>pkg/fabric/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~1200</w:t>
            </w:r>
          </w:p>
        </w:tc>
        <w:tc>
          <w:tcPr>
            <w:tcW w:type="dxa" w:w="1234"/>
          </w:tcPr>
          <w:p>
            <w:r>
              <w:t>Fake</w:t>
            </w:r>
          </w:p>
        </w:tc>
        <w:tc>
          <w:tcPr>
            <w:tcW w:type="dxa" w:w="1234"/>
          </w:tcPr>
          <w:p>
            <w:r>
              <w:t>0%</w:t>
            </w:r>
          </w:p>
        </w:tc>
      </w:tr>
      <w:tr>
        <w:tc>
          <w:tcPr>
            <w:tcW w:type="dxa" w:w="1234"/>
          </w:tcPr>
          <w:p>
            <w:r>
              <w:t>2.45</w:t>
            </w:r>
          </w:p>
        </w:tc>
        <w:tc>
          <w:tcPr>
            <w:tcW w:type="dxa" w:w="1234"/>
          </w:tcPr>
          <w:p>
            <w:r>
              <w:t>深井就绪</w:t>
            </w:r>
          </w:p>
        </w:tc>
        <w:tc>
          <w:tcPr>
            <w:tcW w:type="dxa" w:w="1234"/>
          </w:tcPr>
          <w:p>
            <w:r>
              <w:t>pkg/wellreadiness/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~320</w:t>
            </w:r>
          </w:p>
        </w:tc>
        <w:tc>
          <w:tcPr>
            <w:tcW w:type="dxa" w:w="1234"/>
          </w:tcPr>
          <w:p>
            <w:r>
              <w:t>Fake</w:t>
            </w:r>
          </w:p>
        </w:tc>
        <w:tc>
          <w:tcPr>
            <w:tcW w:type="dxa" w:w="1234"/>
          </w:tcPr>
          <w:p>
            <w:r>
              <w:t>0%</w:t>
            </w:r>
          </w:p>
        </w:tc>
      </w:tr>
      <w:tr>
        <w:tc>
          <w:tcPr>
            <w:tcW w:type="dxa" w:w="1234"/>
          </w:tcPr>
          <w:p>
            <w:r>
              <w:t>2.46</w:t>
            </w:r>
          </w:p>
        </w:tc>
        <w:tc>
          <w:tcPr>
            <w:tcW w:type="dxa" w:w="1234"/>
          </w:tcPr>
          <w:p>
            <w:r>
              <w:t>能力检测</w:t>
            </w:r>
          </w:p>
        </w:tc>
        <w:tc>
          <w:tcPr>
            <w:tcW w:type="dxa" w:w="1234"/>
          </w:tcPr>
          <w:p>
            <w:r>
              <w:t>pkg/capability/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~890</w:t>
            </w:r>
          </w:p>
        </w:tc>
        <w:tc>
          <w:tcPr>
            <w:tcW w:type="dxa" w:w="1234"/>
          </w:tcPr>
          <w:p>
            <w:r>
              <w:t>Fake</w:t>
            </w:r>
          </w:p>
        </w:tc>
        <w:tc>
          <w:tcPr>
            <w:tcW w:type="dxa" w:w="1234"/>
          </w:tcPr>
          <w:p>
            <w:r>
              <w:t>0%</w:t>
            </w:r>
          </w:p>
        </w:tc>
      </w:tr>
      <w:tr>
        <w:tc>
          <w:tcPr>
            <w:tcW w:type="dxa" w:w="1234"/>
          </w:tcPr>
          <w:p>
            <w:r>
              <w:t>2.47</w:t>
            </w:r>
          </w:p>
        </w:tc>
        <w:tc>
          <w:tcPr>
            <w:tcW w:type="dxa" w:w="1234"/>
          </w:tcPr>
          <w:p>
            <w:r>
              <w:t>控制平面</w:t>
            </w:r>
          </w:p>
        </w:tc>
        <w:tc>
          <w:tcPr>
            <w:tcW w:type="dxa" w:w="1234"/>
          </w:tcPr>
          <w:p>
            <w:r>
              <w:t>pkg/controlplane/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~1650</w:t>
            </w:r>
          </w:p>
        </w:tc>
        <w:tc>
          <w:tcPr>
            <w:tcW w:type="dxa" w:w="1234"/>
          </w:tcPr>
          <w:p>
            <w:r>
              <w:t>Fake</w:t>
            </w:r>
          </w:p>
        </w:tc>
        <w:tc>
          <w:tcPr>
            <w:tcW w:type="dxa" w:w="1234"/>
          </w:tcPr>
          <w:p>
            <w:r>
              <w:t>0%</w:t>
            </w:r>
          </w:p>
        </w:tc>
      </w:tr>
      <w:tr>
        <w:tc>
          <w:tcPr>
            <w:tcW w:type="dxa" w:w="1234"/>
          </w:tcPr>
          <w:p>
            <w:r>
              <w:t>2.48</w:t>
            </w:r>
          </w:p>
        </w:tc>
        <w:tc>
          <w:tcPr>
            <w:tcW w:type="dxa" w:w="1234"/>
          </w:tcPr>
          <w:p>
            <w:r>
              <w:t>AI 异常检测</w:t>
            </w:r>
          </w:p>
        </w:tc>
        <w:tc>
          <w:tcPr>
            <w:tcW w:type="dxa" w:w="1234"/>
          </w:tcPr>
          <w:p>
            <w:r>
              <w:t>ai/anomaly/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~38KB</w:t>
            </w:r>
          </w:p>
        </w:tc>
        <w:tc>
          <w:tcPr>
            <w:tcW w:type="dxa" w:w="1234"/>
          </w:tcPr>
          <w:p>
            <w:r>
              <w:t>Real</w:t>
            </w:r>
          </w:p>
        </w:tc>
        <w:tc>
          <w:tcPr>
            <w:tcW w:type="dxa" w:w="1234"/>
          </w:tcPr>
          <w:p>
            <w:r>
              <w:t>75%</w:t>
            </w:r>
          </w:p>
        </w:tc>
      </w:tr>
      <w:tr>
        <w:tc>
          <w:tcPr>
            <w:tcW w:type="dxa" w:w="1234"/>
          </w:tcPr>
          <w:p>
            <w:r>
              <w:t>2.49</w:t>
            </w:r>
          </w:p>
        </w:tc>
        <w:tc>
          <w:tcPr>
            <w:tcW w:type="dxa" w:w="1234"/>
          </w:tcPr>
          <w:p>
            <w:r>
              <w:t>AI 运维智能体</w:t>
            </w:r>
          </w:p>
        </w:tc>
        <w:tc>
          <w:tcPr>
            <w:tcW w:type="dxa" w:w="1234"/>
          </w:tcPr>
          <w:p>
            <w:r>
              <w:t>ai/agents/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~115KB</w:t>
            </w:r>
          </w:p>
        </w:tc>
        <w:tc>
          <w:tcPr>
            <w:tcW w:type="dxa" w:w="1234"/>
          </w:tcPr>
          <w:p>
            <w:r>
              <w:t>Real</w:t>
            </w:r>
          </w:p>
        </w:tc>
        <w:tc>
          <w:tcPr>
            <w:tcW w:type="dxa" w:w="1234"/>
          </w:tcPr>
          <w:p>
            <w:r>
              <w:t>80%</w:t>
            </w:r>
          </w:p>
        </w:tc>
      </w:tr>
      <w:tr>
        <w:tc>
          <w:tcPr>
            <w:tcW w:type="dxa" w:w="1234"/>
          </w:tcPr>
          <w:p>
            <w:r>
              <w:t>2.50</w:t>
            </w:r>
          </w:p>
        </w:tc>
        <w:tc>
          <w:tcPr>
            <w:tcW w:type="dxa" w:w="1234"/>
          </w:tcPr>
          <w:p>
            <w:r>
              <w:t>AI 模型微调</w:t>
            </w:r>
          </w:p>
        </w:tc>
        <w:tc>
          <w:tcPr>
            <w:tcW w:type="dxa" w:w="1234"/>
          </w:tcPr>
          <w:p>
            <w:r>
              <w:t>ai/fine_tuning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~34.6KB</w:t>
            </w:r>
          </w:p>
        </w:tc>
        <w:tc>
          <w:tcPr>
            <w:tcW w:type="dxa" w:w="1234"/>
          </w:tcPr>
          <w:p>
            <w:r>
              <w:t>Real</w:t>
            </w:r>
          </w:p>
        </w:tc>
        <w:tc>
          <w:tcPr>
            <w:tcW w:type="dxa" w:w="1234"/>
          </w:tcPr>
          <w:p>
            <w:r>
              <w:t>85%</w:t>
            </w:r>
          </w:p>
        </w:tc>
      </w:tr>
      <w:tr>
        <w:tc>
          <w:tcPr>
            <w:tcW w:type="dxa" w:w="1234"/>
          </w:tcPr>
          <w:p>
            <w:r>
              <w:t>2.51</w:t>
            </w:r>
          </w:p>
        </w:tc>
        <w:tc>
          <w:tcPr>
            <w:tcW w:type="dxa" w:w="1234"/>
          </w:tcPr>
          <w:p>
            <w:r>
              <w:t>分布式训练</w:t>
            </w:r>
          </w:p>
        </w:tc>
        <w:tc>
          <w:tcPr>
            <w:tcW w:type="dxa" w:w="1234"/>
          </w:tcPr>
          <w:p>
            <w:r>
              <w:t>ai/scheduler/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~48KB</w:t>
            </w:r>
          </w:p>
        </w:tc>
        <w:tc>
          <w:tcPr>
            <w:tcW w:type="dxa" w:w="1234"/>
          </w:tcPr>
          <w:p>
            <w:r>
              <w:t>Real</w:t>
            </w:r>
          </w:p>
        </w:tc>
        <w:tc>
          <w:tcPr>
            <w:tcW w:type="dxa" w:w="1234"/>
          </w:tcPr>
          <w:p>
            <w:r>
              <w:t>70%</w:t>
            </w:r>
          </w:p>
        </w:tc>
      </w:tr>
      <w:tr>
        <w:tc>
          <w:tcPr>
            <w:tcW w:type="dxa" w:w="1234"/>
          </w:tcPr>
          <w:p>
            <w:r>
              <w:t>2.52</w:t>
            </w:r>
          </w:p>
        </w:tc>
        <w:tc>
          <w:tcPr>
            <w:tcW w:type="dxa" w:w="1234"/>
          </w:tcPr>
          <w:p>
            <w:r>
              <w:t>CLI cafctl</w:t>
            </w:r>
          </w:p>
        </w:tc>
        <w:tc>
          <w:tcPr>
            <w:tcW w:type="dxa" w:w="1234"/>
          </w:tcPr>
          <w:p>
            <w:r>
              <w:t>cmd/cafctl/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~3800</w:t>
            </w:r>
          </w:p>
        </w:tc>
        <w:tc>
          <w:tcPr>
            <w:tcW w:type="dxa" w:w="1234"/>
          </w:tcPr>
          <w:p>
            <w:r>
              <w:t>Real</w:t>
            </w:r>
          </w:p>
        </w:tc>
        <w:tc>
          <w:tcPr>
            <w:tcW w:type="dxa" w:w="1234"/>
          </w:tcPr>
          <w:p>
            <w:r>
              <w:t>60%</w:t>
            </w:r>
          </w:p>
        </w:tc>
      </w:tr>
      <w:tr>
        <w:tc>
          <w:tcPr>
            <w:tcW w:type="dxa" w:w="1234"/>
          </w:tcPr>
          <w:p>
            <w:r>
              <w:t>2.53</w:t>
            </w:r>
          </w:p>
        </w:tc>
        <w:tc>
          <w:tcPr>
            <w:tcW w:type="dxa" w:w="1234"/>
          </w:tcPr>
          <w:p>
            <w:r>
              <w:t>监控配置</w:t>
            </w:r>
          </w:p>
        </w:tc>
        <w:tc>
          <w:tcPr>
            <w:tcW w:type="dxa" w:w="1234"/>
          </w:tcPr>
          <w:p>
            <w:r>
              <w:t>monitoring/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Missing</w:t>
            </w:r>
          </w:p>
        </w:tc>
        <w:tc>
          <w:tcPr>
            <w:tcW w:type="dxa" w:w="1234"/>
          </w:tcPr>
          <w:p>
            <w:r>
              <w:t>0%</w:t>
            </w:r>
          </w:p>
        </w:tc>
      </w:tr>
    </w:tbl>
    <w:p/>
    <w:p>
      <w:pPr>
        <w:pStyle w:val="Heading1"/>
      </w:pPr>
      <w:r>
        <w:t>二、经典问题逐一回答</w:t>
      </w:r>
    </w:p>
    <w:p>
      <w:pPr>
        <w:pStyle w:val="Heading2"/>
      </w:pPr>
      <w:r>
        <w:t>1. 深度是否能匹配上广度？</w:t>
      </w:r>
    </w:p>
    <w:p>
      <w:r>
        <w:t>不能。53个功能中只有12个(23%)有真实实现(Python AI引擎+基础Go框架)。其余41个(77%)是空壳stub或0字节文件。广度覆盖云原生全栈，深度只到类型定义层。</w:t>
      </w:r>
    </w:p>
    <w:p>
      <w:pPr>
        <w:pStyle w:val="Heading2"/>
      </w:pPr>
      <w:r>
        <w:t>2. 所有方面与成熟方案相比都及格吗？</w:t>
      </w:r>
    </w:p>
    <w:p>
      <w:r>
        <w:t>不及格。GPU调度 vs NVIDIA DCGM: 0分; Red Team vs Cobalt Strike: 0分; ZKP vs gnark: 0分; TEE vs Intel SGX SDK: 0分; Edge vs KubeEdge: 0分; DevSecOps CI配置: 及格; AI Agent: 及格。53个功能中约5个达到及格线。</w:t>
      </w:r>
    </w:p>
    <w:p>
      <w:pPr>
        <w:pStyle w:val="Heading2"/>
      </w:pPr>
      <w:r>
        <w:t>3. CI都是通的吗？CD通了吗？</w:t>
      </w:r>
    </w:p>
    <w:p>
      <w:r>
        <w:t>都没通。go.mod第31行neo4j依赖错误导致go build直接失败(exit code 1)。CI配置写得好但从未成功执行。CD从未到达——build阶段就挂了。</w:t>
      </w:r>
    </w:p>
    <w:p>
      <w:pPr>
        <w:pStyle w:val="Heading2"/>
      </w:pPr>
      <w:r>
        <w:t>4. 技术上的护城河真正形成了吗？</w:t>
      </w:r>
    </w:p>
    <w:p>
      <w:r>
        <w:t>没有。五大护城河评分: 红队0.2/10, GPU调度1/10, 边缘自治0.25/10, AI训练溯源0/10, 策略完整性0/10。综合0.29/10。</w:t>
      </w:r>
    </w:p>
    <w:p>
      <w:pPr>
        <w:pStyle w:val="Heading2"/>
      </w:pPr>
      <w:r>
        <w:t>5. 性能壁垒真正实现了吗？</w:t>
      </w:r>
    </w:p>
    <w:p>
      <w:r>
        <w:t>没有。5个benchmark文件(1171行)全使用mock数据，调度算法处是TODO注释。项目无法编译，benchmark从未执行过。宣称的"2.1x vs Round-Robin"无代码可复现。</w:t>
      </w:r>
    </w:p>
    <w:p>
      <w:pPr>
        <w:pStyle w:val="Heading2"/>
      </w:pPr>
      <w:r>
        <w:t>6. 都采用了别人没有我们有的技术了吗？</w:t>
      </w:r>
    </w:p>
    <w:p>
      <w:r>
        <w:t>没有。GPU MIG/MPS→NVIDIA官方已有; ZKP训练溯源→MLflow+Sigstore已有; TEE远程证明→Intel DCAP公开; 边缘自治→KubeEdge已成熟; Attack Graph→BloodHound CE开源; EDR Bypass→Cobalt Strike框架。我们甚至没集成这些现成方案。</w:t>
      </w:r>
    </w:p>
    <w:p>
      <w:pPr>
        <w:pStyle w:val="Heading2"/>
      </w:pPr>
      <w:r>
        <w:t>7. 产品上护城河准备工作搭好了吗？</w:t>
      </w:r>
    </w:p>
    <w:p>
      <w:r>
        <w:t>没搭好。Web Console UI不存在; Billing只有stub; Marketplace未实现; Customer Portal不存在; Onboarding不存在; 文档站不存在。只有基础K8s API gateway和多租户认证。</w:t>
      </w:r>
    </w:p>
    <w:p>
      <w:pPr>
        <w:pStyle w:val="Heading2"/>
      </w:pPr>
      <w:r>
        <w:t>8. 是否实现了真正难复制的技术护城河？</w:t>
      </w:r>
    </w:p>
    <w:p>
      <w:r>
        <w:t>没有。红队→类型定义; GPU→mock数据; 边缘→0字节; 溯源→接口; 完整性→概念。竞品无需重写架构——我们根本没有架构，只有白皮书。</w:t>
      </w:r>
    </w:p>
    <w:p>
      <w:pPr>
        <w:pStyle w:val="Heading2"/>
      </w:pPr>
      <w:r>
        <w:t>9. AISECOPS+DevSecOps+OBCE3一体化攻防平台作为护城河？</w:t>
      </w:r>
    </w:p>
    <w:p>
      <w:r>
        <w:t>AISecOps: Bloom预过滤器存在(40%)但检测引擎是stub; DevSecOps: CI配置完善是唯一真实部分; OBCE3: 无认证逻辑。三者没有代码级集成，不是护城河而是三个空壳被文档串联。</w:t>
      </w:r>
    </w:p>
    <w:p>
      <w:pPr>
        <w:pStyle w:val="Heading2"/>
      </w:pPr>
      <w:r>
        <w:t>10. 让客户在总平台开发时随时高质量便捷攻防演练？</w:t>
      </w:r>
    </w:p>
    <w:p>
      <w:r>
        <w:t>完全不可能。项目无法编译→没有平台; Red Team是接口→没有攻防; 没有Web Console→用户无法操作; 没有exploit引擎→无法生成攻击; 没有检测引擎→无法验证防御。实现需从零构建，预估6-12个月。</w:t>
      </w:r>
    </w:p>
    <w:p>
      <w:pPr>
        <w:pStyle w:val="Heading1"/>
      </w:pPr>
      <w:r>
        <w:t>三、总结</w:t>
      </w:r>
    </w:p>
    <w:p>
      <w:pPr>
        <w:pStyle w:val="ListBullet"/>
      </w:pPr>
      <w:r>
        <w:t>真实可用: 12个 (23%)</w:t>
      </w:r>
    </w:p>
    <w:p>
      <w:pPr>
        <w:pStyle w:val="ListBullet"/>
      </w:pPr>
      <w:r>
        <w:t>部分实现: 8个 (15%)</w:t>
      </w:r>
    </w:p>
    <w:p>
      <w:pPr>
        <w:pStyle w:val="ListBullet"/>
      </w:pPr>
      <w:r>
        <w:t>纯空壳Fake: 30个 (57%)</w:t>
      </w:r>
    </w:p>
    <w:p>
      <w:pPr>
        <w:pStyle w:val="ListBullet"/>
      </w:pPr>
      <w:r>
        <w:t>完全缺失: 3个 (5%)</w:t>
      </w:r>
    </w:p>
    <w:p>
      <w:pPr>
        <w:pStyle w:val="ListBullet"/>
      </w:pPr>
      <w:r>
        <w:t>编译状态: FAIL</w:t>
      </w:r>
    </w:p>
    <w:p>
      <w:pPr>
        <w:pStyle w:val="ListBullet"/>
      </w:pPr>
      <w:r>
        <w:t>CI/CD: FAIL</w:t>
      </w:r>
    </w:p>
    <w:p>
      <w:pPr>
        <w:pStyle w:val="ListBullet"/>
      </w:pPr>
      <w:r>
        <w:t>护城河评分: 0.29/10</w:t>
      </w:r>
    </w:p>
    <w:p>
      <w:pPr>
        <w:pStyle w:val="ListBullet"/>
      </w:pPr>
      <w:r>
        <w:t>性能壁垒: 不存在</w:t>
      </w:r>
    </w:p>
    <w:p>
      <w:pPr>
        <w:pStyle w:val="ListBullet"/>
      </w:pPr>
      <w:r>
        <w:t>竞品追赶难度: 0</w:t>
      </w:r>
    </w:p>
    <w:p>
      <w:pPr>
        <w:pStyle w:val="ListBullet"/>
      </w:pPr>
      <w:r>
        <w:t>商业功能: 0%</w:t>
      </w:r>
    </w:p>
    <w:p/>
    <w:p>
      <w:r>
        <w:t>本报告基于git commit 683fc4d干净状态，所有结论均有编译验证和代码审查证据支撑。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